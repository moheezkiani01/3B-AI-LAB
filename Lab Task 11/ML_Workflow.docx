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Machine Learning Workflow Summary</w:t>
      </w:r>
    </w:p>
    <w:p>
      <w:pPr>
        <w:pStyle w:val="Heading2"/>
      </w:pPr>
      <w:r>
        <w:t>Train-Test Splitting</w:t>
      </w:r>
    </w:p>
    <w:p>
      <w:r>
        <w:t>Train-test splitting is used to divide the dataset into two parts:</w:t>
      </w:r>
    </w:p>
    <w:p>
      <w:r>
        <w:t>• Training Set – used to train the model</w:t>
      </w:r>
    </w:p>
    <w:p>
      <w:r>
        <w:t>• Testing Set – used to evaluate performance</w:t>
      </w:r>
    </w:p>
    <w:p>
      <w:r>
        <w:t>Example: Using 80% for training and 20% for testing.</w:t>
      </w:r>
    </w:p>
    <w:p>
      <w:pPr>
        <w:pStyle w:val="Heading2"/>
      </w:pPr>
      <w:r>
        <w:t>Choose and Apply the Right Model</w:t>
      </w:r>
    </w:p>
    <w:p>
      <w:r>
        <w:t>Select a model based on the type of prediction:</w:t>
      </w:r>
    </w:p>
    <w:p>
      <w:r>
        <w:t>• Regression (e.g., house price prediction): Linear Regression, Random Forest, XGBoost</w:t>
      </w:r>
    </w:p>
    <w:p>
      <w:r>
        <w:t>• Classification: Logistic Regression, Decision Trees, Random Forest</w:t>
      </w:r>
    </w:p>
    <w:p>
      <w:r>
        <w:t>Train the model on the training dataset using .fit().</w:t>
      </w:r>
    </w:p>
    <w:p>
      <w:pPr>
        <w:pStyle w:val="Heading2"/>
      </w:pPr>
      <w:r>
        <w:t>Testing / Predicting</w:t>
      </w:r>
    </w:p>
    <w:p>
      <w:r>
        <w:t>After training, test your model using the test dataset.</w:t>
      </w:r>
    </w:p>
    <w:p>
      <w:r>
        <w:t>Use model.predict(X_test) to generate predictions.</w:t>
      </w:r>
    </w:p>
    <w:p>
      <w:pPr>
        <w:pStyle w:val="Heading2"/>
      </w:pPr>
      <w:r>
        <w:t>Display Accuracy Score</w:t>
      </w:r>
    </w:p>
    <w:p>
      <w:r>
        <w:t>For regression models:</w:t>
      </w:r>
    </w:p>
    <w:p>
      <w:r>
        <w:t>• MAE (Mean Absolute Error)</w:t>
      </w:r>
    </w:p>
    <w:p>
      <w:r>
        <w:t>• MSE (Mean Squared Error)</w:t>
      </w:r>
    </w:p>
    <w:p>
      <w:r>
        <w:t>• RMSE (Root Mean Squared Error)</w:t>
      </w:r>
    </w:p>
    <w:p>
      <w:r>
        <w:t>• R² Score</w:t>
      </w:r>
    </w:p>
    <w:p>
      <w:r>
        <w:t>For classification models:</w:t>
      </w:r>
    </w:p>
    <w:p>
      <w:r>
        <w:t>• Accuracy Score</w:t>
      </w:r>
    </w:p>
    <w:p>
      <w:r>
        <w:t>• Precision, Recall, F1-Score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